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SOFTWARE REQUIREMENTS</w:t>
        <w:br/>
        <w:t>SPECIFICATION</w:t>
      </w:r>
    </w:p>
    <w:p>
      <w:pPr>
        <w:jc w:val="center"/>
      </w:pPr>
      <w:r>
        <w:rPr>
          <w:sz w:val="24"/>
        </w:rPr>
        <w:br/>
        <w:t>for</w:t>
        <w:br/>
      </w:r>
    </w:p>
    <w:p>
      <w:pPr>
        <w:jc w:val="center"/>
      </w:pPr>
      <w:r>
        <w:rPr>
          <w:b/>
          <w:sz w:val="48"/>
        </w:rPr>
        <w:t>TASKFLOW</w:t>
      </w:r>
    </w:p>
    <w:p>
      <w:pPr>
        <w:jc w:val="center"/>
      </w:pPr>
      <w:r>
        <w:rPr>
          <w:sz w:val="22"/>
        </w:rPr>
        <w:br/>
        <w:t>Version 1.0 Approved</w:t>
      </w:r>
    </w:p>
    <w:p>
      <w:pPr>
        <w:jc w:val="center"/>
      </w:pPr>
      <w:r>
        <w:rPr>
          <w:sz w:val="22"/>
        </w:rPr>
        <w:t>Prepared by Ansh Patel</w:t>
      </w:r>
    </w:p>
    <w:p>
      <w:pPr>
        <w:jc w:val="center"/>
      </w:pPr>
      <w:r>
        <w:rPr>
          <w:sz w:val="22"/>
        </w:rPr>
        <w:t>Indian Institute of Information Technology, Pune</w:t>
      </w:r>
    </w:p>
    <w:p>
      <w:pPr>
        <w:jc w:val="center"/>
      </w:pPr>
      <w:r>
        <w:rPr>
          <w:sz w:val="22"/>
        </w:rPr>
        <w:t>25/08/2026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 xml:space="preserve">   1.1 Purpose</w:t>
      </w:r>
    </w:p>
    <w:p>
      <w:r>
        <w:t xml:space="preserve">   1.2 Intended Audience</w:t>
      </w:r>
    </w:p>
    <w:p>
      <w:r>
        <w:t xml:space="preserve">   1.3 Project Scope</w:t>
      </w:r>
    </w:p>
    <w:p>
      <w:r>
        <w:t xml:space="preserve">   1.4 References</w:t>
      </w:r>
    </w:p>
    <w:p>
      <w:r>
        <w:t>2. Overall Description</w:t>
      </w:r>
    </w:p>
    <w:p>
      <w:r>
        <w:t xml:space="preserve">   2.1 Product Perspective</w:t>
      </w:r>
    </w:p>
    <w:p>
      <w:r>
        <w:t xml:space="preserve">   2.2 Product Features</w:t>
      </w:r>
    </w:p>
    <w:p>
      <w:r>
        <w:t xml:space="preserve">   2.3 User Classes</w:t>
      </w:r>
    </w:p>
    <w:p>
      <w:r>
        <w:t xml:space="preserve">   2.4 Operating Environment</w:t>
      </w:r>
    </w:p>
    <w:p>
      <w:r>
        <w:t xml:space="preserve">   2.5 Assumptions and Dependencies</w:t>
      </w:r>
    </w:p>
    <w:p>
      <w:r>
        <w:t>3. System Features</w:t>
      </w:r>
    </w:p>
    <w:p>
      <w:r>
        <w:t xml:space="preserve">   3.1 User Account</w:t>
      </w:r>
    </w:p>
    <w:p>
      <w:r>
        <w:t xml:space="preserve">   3.2 Task Management</w:t>
      </w:r>
    </w:p>
    <w:p>
      <w:r>
        <w:t xml:space="preserve">   3.3 Reminders and Notifications</w:t>
      </w:r>
    </w:p>
    <w:p>
      <w:r>
        <w:t xml:space="preserve">   3.4 Focus/Slump Support</w:t>
      </w:r>
    </w:p>
    <w:p>
      <w:r>
        <w:t>4. External Interface Requirements</w:t>
      </w:r>
    </w:p>
    <w:p>
      <w:r>
        <w:t xml:space="preserve">   4.1 User Interface</w:t>
      </w:r>
    </w:p>
    <w:p>
      <w:r>
        <w:t xml:space="preserve">   4.2 Software Interfaces</w:t>
      </w:r>
    </w:p>
    <w:p>
      <w:r>
        <w:t xml:space="preserve">   4.3 Communications</w:t>
      </w:r>
    </w:p>
    <w:p>
      <w:r>
        <w:t>5. Non-Functional Requirements</w:t>
      </w:r>
    </w:p>
    <w:p>
      <w:r>
        <w:t xml:space="preserve">   5.1 Performance</w:t>
      </w:r>
    </w:p>
    <w:p>
      <w:r>
        <w:t xml:space="preserve">   5.2 Security</w:t>
      </w:r>
    </w:p>
    <w:p>
      <w:r>
        <w:t xml:space="preserve">   5.3 Usability and Reliability</w:t>
      </w:r>
    </w:p>
    <w:p>
      <w:r>
        <w:t>6. Other Requirements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defines the basic functional and non-functional requirements of TASKFLOW, a task and routine management application designed to help users organize daily activities, maintain focus, and receive timely reminders.</w:t>
      </w:r>
    </w:p>
    <w:p>
      <w:pPr>
        <w:pStyle w:val="Heading2"/>
      </w:pPr>
      <w:r>
        <w:t>1.2 Intended Audience</w:t>
      </w:r>
    </w:p>
    <w:p>
      <w:r>
        <w:t>This document is intended for the project developers, testers, project members, and faculty evaluators. It provides a concise reference for the system requirements.</w:t>
      </w:r>
    </w:p>
    <w:p>
      <w:pPr>
        <w:pStyle w:val="Heading2"/>
      </w:pPr>
      <w:r>
        <w:t>1.3 Project Scope</w:t>
      </w:r>
    </w:p>
    <w:p>
      <w:r>
        <w:t>TASKFLOW will allow users to create and manage tasks, organize daily routines, receive notifications, and access simple support when they are unable to maintain focus or momentum.</w:t>
      </w:r>
    </w:p>
    <w:p>
      <w:pPr>
        <w:pStyle w:val="Heading2"/>
      </w:pPr>
      <w:r>
        <w:t>1.4 References</w:t>
      </w:r>
    </w:p>
    <w:p>
      <w:r>
        <w:t>1. Process Impact Software Requirements Specification template (Karl E. Wiegers).</w:t>
        <w:br/>
        <w:t>2. TASKFLOW project SRS cover document, Version 1.0.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TASKFLOW is a standalone productivity application. The system provides a central interface for managing tasks, routines, reminders, and basic focus support.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User registration and login.</w:t>
      </w:r>
    </w:p>
    <w:p>
      <w:pPr>
        <w:pStyle w:val="ListBullet"/>
      </w:pPr>
      <w:r>
        <w:t>Creation, editing, completion, and deletion of tasks.</w:t>
      </w:r>
    </w:p>
    <w:p>
      <w:pPr>
        <w:pStyle w:val="ListBullet"/>
      </w:pPr>
      <w:r>
        <w:t>Daily routine and task tracking.</w:t>
      </w:r>
    </w:p>
    <w:p>
      <w:pPr>
        <w:pStyle w:val="ListBullet"/>
      </w:pPr>
      <w:r>
        <w:t>Reminders and notifications.</w:t>
      </w:r>
    </w:p>
    <w:p>
      <w:pPr>
        <w:pStyle w:val="ListBullet"/>
      </w:pPr>
      <w:r>
        <w:t>Basic focus/slump support to help the user resume activity.</w:t>
      </w:r>
    </w:p>
    <w:p>
      <w:pPr>
        <w:pStyle w:val="ListBullet"/>
      </w:pPr>
      <w:r>
        <w:t>Storage of user task and routine data.</w:t>
      </w:r>
    </w:p>
    <w:p>
      <w:pPr>
        <w:pStyle w:val="Heading2"/>
      </w:pPr>
      <w:r>
        <w:t>2.3 User Classes</w:t>
      </w:r>
    </w:p>
    <w:p>
      <w:r>
        <w:t>Primary User: Any individual who wants to manage tasks, routines, reminders, and daily productivity.</w:t>
      </w:r>
    </w:p>
    <w:p>
      <w:pPr>
        <w:pStyle w:val="Heading2"/>
      </w:pPr>
      <w:r>
        <w:t>2.4 Operating Environment</w:t>
      </w:r>
    </w:p>
    <w:p>
      <w:r>
        <w:t>TASKFLOW is intended to operate on modern web-enabled devices such as desktops, laptops, tablets, and smartphones through a supported browser or application interface.</w:t>
      </w:r>
    </w:p>
    <w:p>
      <w:pPr>
        <w:pStyle w:val="Heading2"/>
      </w:pPr>
      <w:r>
        <w:t>2.5 Assumptions and Dependencies</w:t>
      </w:r>
    </w:p>
    <w:p>
      <w:pPr>
        <w:pStyle w:val="ListBullet"/>
      </w:pPr>
      <w:r>
        <w:t>The user has access to a supported device and internet connection where required.</w:t>
      </w:r>
    </w:p>
    <w:p>
      <w:pPr>
        <w:pStyle w:val="ListBullet"/>
      </w:pPr>
      <w:r>
        <w:t>Notification services are available on the target platform.</w:t>
      </w:r>
    </w:p>
    <w:p>
      <w:pPr>
        <w:pStyle w:val="ListBullet"/>
      </w:pPr>
      <w:r>
        <w:t>A database or equivalent persistent storage is available for user data.</w:t>
      </w:r>
    </w:p>
    <w:p>
      <w:pPr>
        <w:pStyle w:val="Heading1"/>
      </w:pPr>
      <w:r>
        <w:t>3. System Features</w:t>
      </w:r>
    </w:p>
    <w:p>
      <w:pPr>
        <w:pStyle w:val="Heading2"/>
      </w:pPr>
      <w:r>
        <w:t>3.1 User Account</w:t>
      </w:r>
    </w:p>
    <w:p>
      <w:r>
        <w:t>Priority: High</w:t>
      </w:r>
    </w:p>
    <w:p>
      <w:pPr>
        <w:pStyle w:val="ListBullet"/>
      </w:pPr>
      <w:r>
        <w:t>REQ-01: The system shall allow a user to create an account.</w:t>
      </w:r>
    </w:p>
    <w:p>
      <w:pPr>
        <w:pStyle w:val="ListBullet"/>
      </w:pPr>
      <w:r>
        <w:t>REQ-02: The system shall allow a registered user to log in and log out.</w:t>
      </w:r>
    </w:p>
    <w:p>
      <w:pPr>
        <w:pStyle w:val="Heading2"/>
      </w:pPr>
      <w:r>
        <w:t>3.2 Task Management</w:t>
      </w:r>
    </w:p>
    <w:p>
      <w:r>
        <w:t>Priority: High</w:t>
      </w:r>
    </w:p>
    <w:p>
      <w:pPr>
        <w:pStyle w:val="ListBullet"/>
      </w:pPr>
      <w:r>
        <w:t>REQ-03: The system shall allow users to create a task with a title and optional description.</w:t>
      </w:r>
    </w:p>
    <w:p>
      <w:pPr>
        <w:pStyle w:val="ListBullet"/>
      </w:pPr>
      <w:r>
        <w:t>REQ-04: The system shall allow users to edit and delete tasks.</w:t>
      </w:r>
    </w:p>
    <w:p>
      <w:pPr>
        <w:pStyle w:val="ListBullet"/>
      </w:pPr>
      <w:r>
        <w:t>REQ-05: The system shall allow users to mark tasks as completed.</w:t>
      </w:r>
    </w:p>
    <w:p>
      <w:pPr>
        <w:pStyle w:val="ListBullet"/>
      </w:pPr>
      <w:r>
        <w:t>REQ-06: The system shall display pending and completed tasks separately or through clear status indicators.</w:t>
      </w:r>
    </w:p>
    <w:p>
      <w:pPr>
        <w:pStyle w:val="Heading2"/>
      </w:pPr>
      <w:r>
        <w:t>3.3 Reminders and Notifications</w:t>
      </w:r>
    </w:p>
    <w:p>
      <w:r>
        <w:t>Priority: High</w:t>
      </w:r>
    </w:p>
    <w:p>
      <w:pPr>
        <w:pStyle w:val="ListBullet"/>
      </w:pPr>
      <w:r>
        <w:t>REQ-07: The system shall allow users to set a reminder for a task.</w:t>
      </w:r>
    </w:p>
    <w:p>
      <w:pPr>
        <w:pStyle w:val="ListBullet"/>
      </w:pPr>
      <w:r>
        <w:t>REQ-08: The system shall notify the user when a scheduled reminder is due.</w:t>
      </w:r>
    </w:p>
    <w:p>
      <w:pPr>
        <w:pStyle w:val="Heading2"/>
      </w:pPr>
      <w:r>
        <w:t>3.4 Focus/Slump Support</w:t>
      </w:r>
    </w:p>
    <w:p>
      <w:r>
        <w:t>Priority: Medium</w:t>
      </w:r>
    </w:p>
    <w:p>
      <w:pPr>
        <w:pStyle w:val="ListBullet"/>
      </w:pPr>
      <w:r>
        <w:t>REQ-09: The system shall provide a simple prompt or suggested next action when the user indicates difficulty starting or continuing a task.</w:t>
      </w:r>
    </w:p>
    <w:p>
      <w:pPr>
        <w:pStyle w:val="ListBullet"/>
      </w:pPr>
      <w:r>
        <w:t>REQ-10: The system shall allow the user to return to the task list after using the support feature.</w:t>
      </w:r>
    </w:p>
    <w:p>
      <w:pPr>
        <w:pStyle w:val="Heading1"/>
      </w:pPr>
      <w:r>
        <w:t>4. External Interface Requirements</w:t>
      </w:r>
    </w:p>
    <w:p>
      <w:pPr>
        <w:pStyle w:val="Heading2"/>
      </w:pPr>
      <w:r>
        <w:t>4.1 User Interface</w:t>
      </w:r>
    </w:p>
    <w:p>
      <w:r>
        <w:t>The interface shall provide clear screens for login, dashboard/task list, task creation, task details, reminders, and focus support. Controls and status information shall be easy to understand.</w:t>
      </w:r>
    </w:p>
    <w:p>
      <w:pPr>
        <w:pStyle w:val="Heading2"/>
      </w:pPr>
      <w:r>
        <w:t>4.2 Software Interfaces</w:t>
      </w:r>
    </w:p>
    <w:p>
      <w:r>
        <w:t>The system shall interface with persistent storage for user, task, routine, and reminder data. A notification service may be used for delivering reminders.</w:t>
      </w:r>
    </w:p>
    <w:p>
      <w:pPr>
        <w:pStyle w:val="Heading2"/>
      </w:pPr>
      <w:r>
        <w:t>4.3 Communications</w:t>
      </w:r>
    </w:p>
    <w:p>
      <w:r>
        <w:t>Where network communication is required, TASKFLOW shall use standard secure web communication protocols.</w:t>
      </w:r>
    </w:p>
    <w:p>
      <w:pPr>
        <w:pStyle w:val="Heading1"/>
      </w:pPr>
      <w:r>
        <w:t>5. Non-Functional Requirements</w:t>
      </w:r>
    </w:p>
    <w:p>
      <w:pPr>
        <w:pStyle w:val="Heading2"/>
      </w:pPr>
      <w:r>
        <w:t>5.1 Performance</w:t>
      </w:r>
    </w:p>
    <w:p>
      <w:pPr>
        <w:pStyle w:val="ListBullet"/>
      </w:pPr>
      <w:r>
        <w:t>REQ-11: Common user actions should receive a response without noticeable delay under normal operating conditions.</w:t>
      </w:r>
    </w:p>
    <w:p>
      <w:pPr>
        <w:pStyle w:val="ListBullet"/>
      </w:pPr>
      <w:r>
        <w:t>REQ-12: Reminder notifications should be generated at or near their configured time, subject to platform limitations.</w:t>
      </w:r>
    </w:p>
    <w:p>
      <w:pPr>
        <w:pStyle w:val="Heading2"/>
      </w:pPr>
      <w:r>
        <w:t>5.2 Security</w:t>
      </w:r>
    </w:p>
    <w:p>
      <w:pPr>
        <w:pStyle w:val="ListBullet"/>
      </w:pPr>
      <w:r>
        <w:t>REQ-13: User account information shall be protected from unauthorized access.</w:t>
      </w:r>
    </w:p>
    <w:p>
      <w:pPr>
        <w:pStyle w:val="ListBullet"/>
      </w:pPr>
      <w:r>
        <w:t>REQ-14: Authentication data shall not be stored in plain text.</w:t>
      </w:r>
    </w:p>
    <w:p>
      <w:pPr>
        <w:pStyle w:val="Heading2"/>
      </w:pPr>
      <w:r>
        <w:t>5.3 Usability and Reliability</w:t>
      </w:r>
    </w:p>
    <w:p>
      <w:pPr>
        <w:pStyle w:val="ListBullet"/>
      </w:pPr>
      <w:r>
        <w:t>The system shall provide a simple and consistent interface.</w:t>
      </w:r>
    </w:p>
    <w:p>
      <w:pPr>
        <w:pStyle w:val="ListBullet"/>
      </w:pPr>
      <w:r>
        <w:t>Task data should remain available after the user closes and reopens the application.</w:t>
      </w:r>
    </w:p>
    <w:p>
      <w:pPr>
        <w:pStyle w:val="ListBullet"/>
      </w:pPr>
      <w:r>
        <w:t>The system should handle invalid or incomplete task input without crashing.</w:t>
      </w:r>
    </w:p>
    <w:p>
      <w:pPr>
        <w:pStyle w:val="Heading1"/>
      </w:pPr>
      <w:r>
        <w:t>6. Other Requirements</w:t>
      </w:r>
    </w:p>
    <w:p>
      <w:r>
        <w:t>The initial version will focus only on core task management, reminders, routine tracking, and basic focus support. Advanced analytics, social features, and third-party integrations are outside the scope of this version.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TASKFLOW — Software Requirements Specification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