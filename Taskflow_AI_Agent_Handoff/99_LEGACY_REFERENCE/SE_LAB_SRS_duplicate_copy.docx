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992C" w14:textId="77777777" w:rsidR="00525557" w:rsidRDefault="00000000">
      <w:pPr>
        <w:jc w:val="center"/>
      </w:pPr>
      <w:r>
        <w:rPr>
          <w:b/>
          <w:sz w:val="50"/>
        </w:rPr>
        <w:t>SOFTWARE REQUIREMENTS</w:t>
      </w:r>
      <w:r>
        <w:rPr>
          <w:b/>
          <w:sz w:val="50"/>
        </w:rPr>
        <w:br/>
        <w:t>SPECIFICATION</w:t>
      </w:r>
    </w:p>
    <w:p w14:paraId="569CED0C" w14:textId="77777777" w:rsidR="00525557" w:rsidRDefault="00000000">
      <w:pPr>
        <w:jc w:val="center"/>
      </w:pPr>
      <w:r>
        <w:rPr>
          <w:sz w:val="24"/>
        </w:rPr>
        <w:br/>
        <w:t>for</w:t>
      </w:r>
    </w:p>
    <w:p w14:paraId="5D3ECAD0" w14:textId="77777777" w:rsidR="00525557" w:rsidRDefault="00000000">
      <w:pPr>
        <w:jc w:val="center"/>
      </w:pPr>
      <w:r>
        <w:rPr>
          <w:b/>
          <w:sz w:val="48"/>
        </w:rPr>
        <w:t>TASKFLOW</w:t>
      </w:r>
    </w:p>
    <w:p w14:paraId="4CF76527" w14:textId="77777777" w:rsidR="00525557" w:rsidRDefault="00000000">
      <w:pPr>
        <w:jc w:val="center"/>
      </w:pPr>
      <w:r>
        <w:t>Version 1.0 Approved</w:t>
      </w:r>
    </w:p>
    <w:p w14:paraId="49F06FF8" w14:textId="77777777" w:rsidR="00525557" w:rsidRDefault="00000000">
      <w:pPr>
        <w:jc w:val="center"/>
      </w:pPr>
      <w:r>
        <w:t>Prepared by Ansh Patel</w:t>
      </w:r>
    </w:p>
    <w:p w14:paraId="28045F07" w14:textId="77777777" w:rsidR="00525557" w:rsidRDefault="00000000">
      <w:pPr>
        <w:jc w:val="center"/>
      </w:pPr>
      <w:r>
        <w:t>Indian Institute of Information Technology, Pune</w:t>
      </w:r>
    </w:p>
    <w:p w14:paraId="4ABE5287" w14:textId="77777777" w:rsidR="00525557" w:rsidRDefault="00000000">
      <w:pPr>
        <w:jc w:val="center"/>
      </w:pPr>
      <w:r>
        <w:t>25/08/2026</w:t>
      </w:r>
    </w:p>
    <w:p w14:paraId="0270EDB9" w14:textId="77777777" w:rsidR="00525557" w:rsidRDefault="00000000">
      <w:r>
        <w:br w:type="page"/>
      </w:r>
    </w:p>
    <w:p w14:paraId="23C4514E" w14:textId="77777777" w:rsidR="00525557" w:rsidRDefault="00000000">
      <w:r>
        <w:lastRenderedPageBreak/>
        <w:br w:type="page"/>
      </w:r>
    </w:p>
    <w:p w14:paraId="3D6FD89B" w14:textId="77777777" w:rsidR="00525557" w:rsidRDefault="00000000">
      <w:pPr>
        <w:pStyle w:val="Heading1"/>
      </w:pPr>
      <w:r>
        <w:lastRenderedPageBreak/>
        <w:t>Table of Contents</w:t>
      </w:r>
    </w:p>
    <w:p w14:paraId="06D57FCA" w14:textId="77777777" w:rsidR="00525557" w:rsidRDefault="00000000">
      <w:r>
        <w:t>1. Introduction</w:t>
      </w:r>
    </w:p>
    <w:p w14:paraId="479414D1" w14:textId="77777777" w:rsidR="00525557" w:rsidRDefault="00000000">
      <w:r>
        <w:t xml:space="preserve">  1.1 Purpose</w:t>
      </w:r>
    </w:p>
    <w:p w14:paraId="16EF64C1" w14:textId="77777777" w:rsidR="00525557" w:rsidRDefault="00000000">
      <w:r>
        <w:t xml:space="preserve">  1.2 Intended Audience</w:t>
      </w:r>
    </w:p>
    <w:p w14:paraId="78F8F6E2" w14:textId="77777777" w:rsidR="00525557" w:rsidRDefault="00000000">
      <w:r>
        <w:t xml:space="preserve">  1.3 Project Scope</w:t>
      </w:r>
    </w:p>
    <w:p w14:paraId="022433D7" w14:textId="77777777" w:rsidR="00525557" w:rsidRDefault="00000000">
      <w:r>
        <w:t xml:space="preserve">  1.4 References</w:t>
      </w:r>
    </w:p>
    <w:p w14:paraId="41E57CC6" w14:textId="77777777" w:rsidR="00525557" w:rsidRDefault="00000000">
      <w:r>
        <w:t>2. Overall Description</w:t>
      </w:r>
    </w:p>
    <w:p w14:paraId="1BF07E38" w14:textId="77777777" w:rsidR="00525557" w:rsidRDefault="00000000">
      <w:r>
        <w:t xml:space="preserve">  2.1 Product Perspective</w:t>
      </w:r>
    </w:p>
    <w:p w14:paraId="7426DCFE" w14:textId="77777777" w:rsidR="00525557" w:rsidRDefault="00000000">
      <w:r>
        <w:t xml:space="preserve">  2.2 Product Features</w:t>
      </w:r>
    </w:p>
    <w:p w14:paraId="11F8F463" w14:textId="77777777" w:rsidR="00525557" w:rsidRDefault="00000000">
      <w:r>
        <w:t xml:space="preserve">  2.3 User Classes and Characteristics</w:t>
      </w:r>
    </w:p>
    <w:p w14:paraId="16C4340A" w14:textId="77777777" w:rsidR="00525557" w:rsidRDefault="00000000">
      <w:r>
        <w:t xml:space="preserve">  2.4 Operating Environment</w:t>
      </w:r>
    </w:p>
    <w:p w14:paraId="000D0E59" w14:textId="77777777" w:rsidR="00525557" w:rsidRDefault="00000000">
      <w:r>
        <w:t xml:space="preserve">  2.5 Design and Implementation Constraints</w:t>
      </w:r>
    </w:p>
    <w:p w14:paraId="0FEC0DFA" w14:textId="77777777" w:rsidR="00525557" w:rsidRDefault="00000000">
      <w:r>
        <w:t xml:space="preserve">  2.6 Assumptions and Dependencies</w:t>
      </w:r>
    </w:p>
    <w:p w14:paraId="6DE0F8A6" w14:textId="77777777" w:rsidR="00525557" w:rsidRDefault="00000000">
      <w:r>
        <w:t>3. System Features</w:t>
      </w:r>
    </w:p>
    <w:p w14:paraId="6AAFF514" w14:textId="77777777" w:rsidR="00525557" w:rsidRDefault="00000000">
      <w:r>
        <w:t xml:space="preserve">  3.1 User Account and Profile</w:t>
      </w:r>
    </w:p>
    <w:p w14:paraId="7B59E2F1" w14:textId="77777777" w:rsidR="00525557" w:rsidRDefault="00000000">
      <w:r>
        <w:t xml:space="preserve">  3.2 Task Management</w:t>
      </w:r>
    </w:p>
    <w:p w14:paraId="42644038" w14:textId="77777777" w:rsidR="00525557" w:rsidRDefault="00000000">
      <w:r>
        <w:t xml:space="preserve">  3.3 Daily Routine Tracking</w:t>
      </w:r>
    </w:p>
    <w:p w14:paraId="1B008A2D" w14:textId="77777777" w:rsidR="00525557" w:rsidRDefault="00000000">
      <w:r>
        <w:t xml:space="preserve">  3.4 Notifications and Reminders</w:t>
      </w:r>
    </w:p>
    <w:p w14:paraId="7EC18E0D" w14:textId="77777777" w:rsidR="00525557" w:rsidRDefault="00000000">
      <w:r>
        <w:t xml:space="preserve">  3.5 Slump and Focus Support</w:t>
      </w:r>
    </w:p>
    <w:p w14:paraId="62738148" w14:textId="77777777" w:rsidR="00525557" w:rsidRDefault="00000000">
      <w:r>
        <w:t>4. External Interface Requirements</w:t>
      </w:r>
    </w:p>
    <w:p w14:paraId="04338B0A" w14:textId="77777777" w:rsidR="00525557" w:rsidRDefault="00000000">
      <w:r>
        <w:t xml:space="preserve">  4.1 User Interface</w:t>
      </w:r>
    </w:p>
    <w:p w14:paraId="4869B6FB" w14:textId="77777777" w:rsidR="00525557" w:rsidRDefault="00000000">
      <w:r>
        <w:t xml:space="preserve">  4.2 Software Interfaces</w:t>
      </w:r>
    </w:p>
    <w:p w14:paraId="1A9D8571" w14:textId="77777777" w:rsidR="00525557" w:rsidRDefault="00000000">
      <w:r>
        <w:t xml:space="preserve">  4.3 Communications Interface</w:t>
      </w:r>
    </w:p>
    <w:p w14:paraId="2814F3C1" w14:textId="77777777" w:rsidR="00525557" w:rsidRDefault="00000000">
      <w:r>
        <w:t>5. Other Non-Functional Requirements</w:t>
      </w:r>
    </w:p>
    <w:p w14:paraId="46D7F354" w14:textId="77777777" w:rsidR="00525557" w:rsidRDefault="00000000">
      <w:r>
        <w:t xml:space="preserve">  5.1 Performance</w:t>
      </w:r>
    </w:p>
    <w:p w14:paraId="659EAA8A" w14:textId="77777777" w:rsidR="00525557" w:rsidRDefault="00000000">
      <w:r>
        <w:t xml:space="preserve">  5.2 Security</w:t>
      </w:r>
    </w:p>
    <w:p w14:paraId="130165D9" w14:textId="77777777" w:rsidR="00525557" w:rsidRDefault="00000000">
      <w:r>
        <w:t xml:space="preserve">  5.3 Usability</w:t>
      </w:r>
    </w:p>
    <w:p w14:paraId="37ACF705" w14:textId="77777777" w:rsidR="00525557" w:rsidRDefault="00000000">
      <w:r>
        <w:t xml:space="preserve">  5.4 Reliability</w:t>
      </w:r>
    </w:p>
    <w:p w14:paraId="018D55B5" w14:textId="77777777" w:rsidR="00525557" w:rsidRDefault="00000000">
      <w:r>
        <w:t xml:space="preserve">  5.5 Maintainability</w:t>
      </w:r>
    </w:p>
    <w:p w14:paraId="261DC0E5" w14:textId="77777777" w:rsidR="00525557" w:rsidRDefault="00000000">
      <w:r>
        <w:lastRenderedPageBreak/>
        <w:t>6. Other Requirements</w:t>
      </w:r>
    </w:p>
    <w:p w14:paraId="5E7DD740" w14:textId="77777777" w:rsidR="00525557" w:rsidRDefault="00000000">
      <w:r>
        <w:t>Appendix A: Glossary</w:t>
      </w:r>
    </w:p>
    <w:p w14:paraId="1CB79139" w14:textId="77777777" w:rsidR="00525557" w:rsidRDefault="00000000">
      <w:r>
        <w:br w:type="page"/>
      </w:r>
    </w:p>
    <w:p w14:paraId="494B0721" w14:textId="77777777" w:rsidR="00525557" w:rsidRDefault="00000000">
      <w:pPr>
        <w:pStyle w:val="Heading1"/>
      </w:pPr>
      <w:r>
        <w:lastRenderedPageBreak/>
        <w:t>1. Introduction</w:t>
      </w:r>
    </w:p>
    <w:p w14:paraId="5E5D6B82" w14:textId="77777777" w:rsidR="00525557" w:rsidRDefault="00000000">
      <w:pPr>
        <w:pStyle w:val="Heading2"/>
      </w:pPr>
      <w:r>
        <w:t>1.1 Purpose</w:t>
      </w:r>
    </w:p>
    <w:p w14:paraId="40F230FE" w14:textId="77777777" w:rsidR="00525557" w:rsidRDefault="00000000">
      <w:r>
        <w:t>This Software Requirements Specification (SRS) defines the functional and non-functional requirements for TASKFLOW, a productivity and task-management system. TASKFLOW is intended to help users manage daily tasks and routines, receive reminders and notifications, and recover from periods of low focus or inactivity.</w:t>
      </w:r>
    </w:p>
    <w:p w14:paraId="264E6727" w14:textId="77777777" w:rsidR="00525557" w:rsidRDefault="00000000">
      <w:pPr>
        <w:pStyle w:val="Heading2"/>
      </w:pPr>
      <w:r>
        <w:t>1.2 Intended Audience</w:t>
      </w:r>
    </w:p>
    <w:p w14:paraId="28D805B5" w14:textId="77777777" w:rsidR="00525557" w:rsidRDefault="00000000">
      <w:r>
        <w:t>This document is intended for the TASKFLOW development team, testers, project members, faculty evaluators, and future maintainers. It describes what the system must provide without prescribing detailed implementation.</w:t>
      </w:r>
    </w:p>
    <w:p w14:paraId="025FAF9F" w14:textId="77777777" w:rsidR="00525557" w:rsidRDefault="00000000">
      <w:pPr>
        <w:pStyle w:val="Heading2"/>
      </w:pPr>
      <w:r>
        <w:t>1.3 Project Scope</w:t>
      </w:r>
    </w:p>
    <w:p w14:paraId="2BE12973" w14:textId="77777777" w:rsidR="00525557" w:rsidRDefault="00000000">
      <w:r>
        <w:t>The scope of TASKFLOW covers daily task management, routine tracking, reminders and notifications, and basic support during a productivity slump. The system aims to provide a simple central workspace where users can plan work, track progress, and return to pending activities.</w:t>
      </w:r>
    </w:p>
    <w:p w14:paraId="77FFED94" w14:textId="77777777" w:rsidR="00525557" w:rsidRDefault="00000000">
      <w:pPr>
        <w:pStyle w:val="Heading2"/>
      </w:pPr>
      <w:r>
        <w:t>1.4 References</w:t>
      </w:r>
    </w:p>
    <w:p w14:paraId="304A3E94" w14:textId="77777777" w:rsidR="00525557" w:rsidRDefault="00000000">
      <w:r>
        <w:t>1. TASKFLOW incomplete SRS document, Version 1.0, prepared by Ansh Patel, IIIT Pune.</w:t>
      </w:r>
      <w:r>
        <w:br/>
        <w:t>2. Software Requirements Specification template by Karl E. Wiegers / Process Impact.</w:t>
      </w:r>
    </w:p>
    <w:p w14:paraId="2B4F7854" w14:textId="77777777" w:rsidR="00525557" w:rsidRDefault="00000000">
      <w:pPr>
        <w:pStyle w:val="Heading1"/>
      </w:pPr>
      <w:r>
        <w:t>2. Overall Description</w:t>
      </w:r>
    </w:p>
    <w:p w14:paraId="22C7E9B6" w14:textId="77777777" w:rsidR="00525557" w:rsidRDefault="00000000">
      <w:pPr>
        <w:pStyle w:val="Heading2"/>
      </w:pPr>
      <w:r>
        <w:t>2.1 Product Perspective</w:t>
      </w:r>
    </w:p>
    <w:p w14:paraId="6A5DB19F" w14:textId="77777777" w:rsidR="00525557" w:rsidRDefault="00000000">
      <w:r>
        <w:t>TASKFLOW is a standalone productivity application. The system combines task management, routine tracking, reminders, and basic focus support in one application. Persistent storage is required so that user tasks and routine information remain available across sessions.</w:t>
      </w:r>
    </w:p>
    <w:p w14:paraId="27741E0B" w14:textId="77777777" w:rsidR="00525557" w:rsidRDefault="00000000">
      <w:pPr>
        <w:pStyle w:val="Heading2"/>
      </w:pPr>
      <w:r>
        <w:t>2.2 Product Features</w:t>
      </w:r>
    </w:p>
    <w:p w14:paraId="2CB15A73" w14:textId="77777777" w:rsidR="00525557" w:rsidRDefault="00000000">
      <w:pPr>
        <w:pStyle w:val="ListBullet"/>
      </w:pPr>
      <w:r>
        <w:t>User account creation and authentication.</w:t>
      </w:r>
    </w:p>
    <w:p w14:paraId="2AE7A813" w14:textId="77777777" w:rsidR="00525557" w:rsidRDefault="00000000">
      <w:pPr>
        <w:pStyle w:val="ListBullet"/>
      </w:pPr>
      <w:r>
        <w:t>Personal task creation and management.</w:t>
      </w:r>
    </w:p>
    <w:p w14:paraId="1427A085" w14:textId="77777777" w:rsidR="00525557" w:rsidRDefault="00000000">
      <w:pPr>
        <w:pStyle w:val="ListBullet"/>
      </w:pPr>
      <w:r>
        <w:t>Daily routine and activity tracking.</w:t>
      </w:r>
    </w:p>
    <w:p w14:paraId="4F45C9F5" w14:textId="77777777" w:rsidR="00525557" w:rsidRDefault="00000000">
      <w:pPr>
        <w:pStyle w:val="ListBullet"/>
      </w:pPr>
      <w:r>
        <w:t>Task deadlines and reminders.</w:t>
      </w:r>
    </w:p>
    <w:p w14:paraId="4361AC52" w14:textId="77777777" w:rsidR="00525557" w:rsidRDefault="00000000">
      <w:pPr>
        <w:pStyle w:val="ListBullet"/>
      </w:pPr>
      <w:r>
        <w:t>Notifications for scheduled activities.</w:t>
      </w:r>
    </w:p>
    <w:p w14:paraId="151CAA59" w14:textId="77777777" w:rsidR="00525557" w:rsidRDefault="00000000">
      <w:pPr>
        <w:pStyle w:val="ListBullet"/>
      </w:pPr>
      <w:r>
        <w:t>Basic support when a user reports a slump or difficulty starting a task.</w:t>
      </w:r>
    </w:p>
    <w:p w14:paraId="07BFC2AC" w14:textId="77777777" w:rsidR="00525557" w:rsidRDefault="00000000">
      <w:pPr>
        <w:pStyle w:val="ListBullet"/>
      </w:pPr>
      <w:r>
        <w:t>Dashboard or task view showing current and completed work.</w:t>
      </w:r>
    </w:p>
    <w:p w14:paraId="629BE5A6" w14:textId="77777777" w:rsidR="00525557" w:rsidRDefault="00000000">
      <w:pPr>
        <w:pStyle w:val="Heading2"/>
      </w:pPr>
      <w:r>
        <w:t>2.3 User Classes and Characteristics</w:t>
      </w:r>
    </w:p>
    <w:p w14:paraId="11C5EEBE" w14:textId="77777777" w:rsidR="00525557" w:rsidRDefault="00000000">
      <w:r>
        <w:t>Primary User: an individual using TASKFLOW for personal productivity and daily planning. The expected user should be able to perform basic operations such as creating tasks, setting reminders, and marking activities as completed.</w:t>
      </w:r>
    </w:p>
    <w:p w14:paraId="7164B5E7" w14:textId="77777777" w:rsidR="00525557" w:rsidRDefault="00000000">
      <w:pPr>
        <w:pStyle w:val="Heading2"/>
      </w:pPr>
      <w:r>
        <w:t>2.4 Operating Environment</w:t>
      </w:r>
    </w:p>
    <w:p w14:paraId="3FA358AD" w14:textId="77777777" w:rsidR="00525557" w:rsidRDefault="00000000">
      <w:r>
        <w:t>TASKFLOW is intended to run on modern computing devices with a supported web browser or application runtime. The system should support common desktop and mobile screen sizes. Internet connectivity may be required for server communication and notification services.</w:t>
      </w:r>
    </w:p>
    <w:p w14:paraId="788DC521" w14:textId="77777777" w:rsidR="00525557" w:rsidRDefault="00000000">
      <w:pPr>
        <w:pStyle w:val="Heading2"/>
      </w:pPr>
      <w:r>
        <w:lastRenderedPageBreak/>
        <w:t>2.5 Design and Implementation Constraints</w:t>
      </w:r>
    </w:p>
    <w:p w14:paraId="71D06C7C" w14:textId="77777777" w:rsidR="00525557" w:rsidRDefault="00000000">
      <w:pPr>
        <w:pStyle w:val="ListBullet"/>
      </w:pPr>
      <w:r>
        <w:t>The interface should remain simple and focused on essential productivity functions.</w:t>
      </w:r>
    </w:p>
    <w:p w14:paraId="63DEC7A8" w14:textId="77777777" w:rsidR="00525557" w:rsidRDefault="00000000">
      <w:pPr>
        <w:pStyle w:val="ListBullet"/>
      </w:pPr>
      <w:r>
        <w:t>User data must be stored persistently.</w:t>
      </w:r>
    </w:p>
    <w:p w14:paraId="749E668C" w14:textId="77777777" w:rsidR="00525557" w:rsidRDefault="00000000">
      <w:pPr>
        <w:pStyle w:val="ListBullet"/>
      </w:pPr>
      <w:r>
        <w:t>The system should use standard secure communication when transferring user data.</w:t>
      </w:r>
    </w:p>
    <w:p w14:paraId="7BD105FC" w14:textId="77777777" w:rsidR="00525557" w:rsidRDefault="00000000">
      <w:pPr>
        <w:pStyle w:val="ListBullet"/>
      </w:pPr>
      <w:r>
        <w:t>The implementation should allow future addition of analytics or integrations without changing the core task model.</w:t>
      </w:r>
    </w:p>
    <w:p w14:paraId="1CDFA1F0" w14:textId="77777777" w:rsidR="00525557" w:rsidRDefault="00000000">
      <w:pPr>
        <w:pStyle w:val="Heading2"/>
      </w:pPr>
      <w:r>
        <w:t>2.6 Assumptions and Dependencies</w:t>
      </w:r>
    </w:p>
    <w:p w14:paraId="4A5444BC" w14:textId="77777777" w:rsidR="00525557" w:rsidRDefault="00000000">
      <w:pPr>
        <w:pStyle w:val="ListBullet"/>
      </w:pPr>
      <w:r>
        <w:t>Users have access to a supported device.</w:t>
      </w:r>
    </w:p>
    <w:p w14:paraId="1DDDC441" w14:textId="77777777" w:rsidR="00525557" w:rsidRDefault="00000000">
      <w:pPr>
        <w:pStyle w:val="ListBullet"/>
      </w:pPr>
      <w:r>
        <w:t>The notification mechanism of the target platform is available.</w:t>
      </w:r>
    </w:p>
    <w:p w14:paraId="5FBEB0ED" w14:textId="77777777" w:rsidR="00525557" w:rsidRDefault="00000000">
      <w:pPr>
        <w:pStyle w:val="ListBullet"/>
      </w:pPr>
      <w:r>
        <w:t>Persistent storage/database services are available.</w:t>
      </w:r>
    </w:p>
    <w:p w14:paraId="31966098" w14:textId="77777777" w:rsidR="00525557" w:rsidRDefault="00000000">
      <w:pPr>
        <w:pStyle w:val="ListBullet"/>
      </w:pPr>
      <w:r>
        <w:t>External authentication or notification services, if used, are available and operational.</w:t>
      </w:r>
    </w:p>
    <w:p w14:paraId="710481A8" w14:textId="77777777" w:rsidR="00525557" w:rsidRDefault="00000000">
      <w:pPr>
        <w:pStyle w:val="Heading1"/>
      </w:pPr>
      <w:r>
        <w:t>3. System Features</w:t>
      </w:r>
    </w:p>
    <w:p w14:paraId="54EEED16" w14:textId="77777777" w:rsidR="00525557" w:rsidRDefault="00000000">
      <w:pPr>
        <w:pStyle w:val="Heading2"/>
      </w:pPr>
      <w:r>
        <w:t>3.1 User Account and Profile</w:t>
      </w:r>
    </w:p>
    <w:p w14:paraId="6D0A43ED" w14:textId="77777777" w:rsidR="00525557" w:rsidRDefault="00000000">
      <w:r>
        <w:t>Priority: High</w:t>
      </w:r>
    </w:p>
    <w:p w14:paraId="3DDCBA42" w14:textId="77777777" w:rsidR="00525557" w:rsidRDefault="00000000">
      <w:pPr>
        <w:pStyle w:val="ListBullet"/>
      </w:pPr>
      <w:r>
        <w:t>FR-01: The system shall allow a new user to create an account.</w:t>
      </w:r>
    </w:p>
    <w:p w14:paraId="57E243D3" w14:textId="77777777" w:rsidR="00525557" w:rsidRDefault="00000000">
      <w:pPr>
        <w:pStyle w:val="ListBullet"/>
      </w:pPr>
      <w:r>
        <w:t>FR-02: The system shall authenticate registered users before providing access to personal data.</w:t>
      </w:r>
    </w:p>
    <w:p w14:paraId="1E50EB4B" w14:textId="77777777" w:rsidR="00525557" w:rsidRDefault="00000000">
      <w:pPr>
        <w:pStyle w:val="ListBullet"/>
      </w:pPr>
      <w:r>
        <w:t>FR-03: The system shall allow users to log out of their account.</w:t>
      </w:r>
    </w:p>
    <w:p w14:paraId="215F5678" w14:textId="77777777" w:rsidR="00525557" w:rsidRDefault="00000000">
      <w:pPr>
        <w:pStyle w:val="ListBullet"/>
      </w:pPr>
      <w:r>
        <w:t>FR-04: The system shall keep task and routine data associated with the correct user account.</w:t>
      </w:r>
    </w:p>
    <w:p w14:paraId="6184F23D" w14:textId="77777777" w:rsidR="00525557" w:rsidRDefault="00000000">
      <w:pPr>
        <w:pStyle w:val="Heading2"/>
      </w:pPr>
      <w:r>
        <w:t>3.2 Task Management</w:t>
      </w:r>
    </w:p>
    <w:p w14:paraId="444DF44A" w14:textId="77777777" w:rsidR="00525557" w:rsidRDefault="00000000">
      <w:r>
        <w:t>Priority: High</w:t>
      </w:r>
    </w:p>
    <w:p w14:paraId="7DA18475" w14:textId="77777777" w:rsidR="00525557" w:rsidRDefault="00000000">
      <w:pPr>
        <w:pStyle w:val="ListBullet"/>
      </w:pPr>
      <w:r>
        <w:t>FR-05: The system shall allow users to create a task with at least a title.</w:t>
      </w:r>
    </w:p>
    <w:p w14:paraId="38638AF2" w14:textId="77777777" w:rsidR="00525557" w:rsidRDefault="00000000">
      <w:pPr>
        <w:pStyle w:val="ListBullet"/>
      </w:pPr>
      <w:r>
        <w:t>FR-06: The system shall allow users to optionally specify a description, priority, deadline, or reminder for a task.</w:t>
      </w:r>
    </w:p>
    <w:p w14:paraId="5DD624ED" w14:textId="77777777" w:rsidR="00525557" w:rsidRDefault="00000000">
      <w:pPr>
        <w:pStyle w:val="ListBullet"/>
      </w:pPr>
      <w:r>
        <w:t>FR-07: The system shall allow users to edit an existing task.</w:t>
      </w:r>
    </w:p>
    <w:p w14:paraId="7B538F15" w14:textId="77777777" w:rsidR="00525557" w:rsidRDefault="00000000">
      <w:pPr>
        <w:pStyle w:val="ListBullet"/>
      </w:pPr>
      <w:r>
        <w:t>FR-08: The system shall allow users to delete a task.</w:t>
      </w:r>
    </w:p>
    <w:p w14:paraId="4FA5038D" w14:textId="77777777" w:rsidR="00525557" w:rsidRDefault="00000000">
      <w:pPr>
        <w:pStyle w:val="ListBullet"/>
      </w:pPr>
      <w:r>
        <w:t>FR-09: The system shall allow users to mark a task as completed.</w:t>
      </w:r>
    </w:p>
    <w:p w14:paraId="088619DC" w14:textId="77777777" w:rsidR="00525557" w:rsidRDefault="00000000">
      <w:pPr>
        <w:pStyle w:val="ListBullet"/>
      </w:pPr>
      <w:r>
        <w:t>FR-10: The system shall display the status of tasks as pending or completed.</w:t>
      </w:r>
    </w:p>
    <w:p w14:paraId="1B9AB409" w14:textId="77777777" w:rsidR="00525557" w:rsidRDefault="00000000">
      <w:pPr>
        <w:pStyle w:val="ListBullet"/>
      </w:pPr>
      <w:r>
        <w:t>FR-11: The system shall prevent incomplete or invalid task data from being saved.</w:t>
      </w:r>
    </w:p>
    <w:p w14:paraId="18F99011" w14:textId="77777777" w:rsidR="00525557" w:rsidRDefault="00000000">
      <w:pPr>
        <w:pStyle w:val="Heading2"/>
      </w:pPr>
      <w:r>
        <w:t>3.3 Daily Routine Tracking</w:t>
      </w:r>
    </w:p>
    <w:p w14:paraId="3918AB00" w14:textId="77777777" w:rsidR="00525557" w:rsidRDefault="00000000">
      <w:r>
        <w:t>Priority: High</w:t>
      </w:r>
    </w:p>
    <w:p w14:paraId="0264FC24" w14:textId="77777777" w:rsidR="00525557" w:rsidRDefault="00000000">
      <w:pPr>
        <w:pStyle w:val="ListBullet"/>
      </w:pPr>
      <w:r>
        <w:t>FR-12: The system shall allow users to define recurring daily activities or routines.</w:t>
      </w:r>
    </w:p>
    <w:p w14:paraId="77299C15" w14:textId="77777777" w:rsidR="00525557" w:rsidRDefault="00000000">
      <w:pPr>
        <w:pStyle w:val="ListBullet"/>
      </w:pPr>
      <w:r>
        <w:t>FR-13: The system shall allow users to mark a routine activity as completed.</w:t>
      </w:r>
    </w:p>
    <w:p w14:paraId="1255DBE1" w14:textId="77777777" w:rsidR="00525557" w:rsidRDefault="00000000">
      <w:pPr>
        <w:pStyle w:val="ListBullet"/>
      </w:pPr>
      <w:r>
        <w:t>FR-14: The system shall display the user's current routine and completion status.</w:t>
      </w:r>
    </w:p>
    <w:p w14:paraId="02E0EFBA" w14:textId="77777777" w:rsidR="00525557" w:rsidRDefault="00000000">
      <w:pPr>
        <w:pStyle w:val="ListBullet"/>
      </w:pPr>
      <w:r>
        <w:t>FR-15: The system shall retain routine information for future use unless the user removes it.</w:t>
      </w:r>
    </w:p>
    <w:p w14:paraId="0A5973C3" w14:textId="77777777" w:rsidR="00525557" w:rsidRDefault="00000000">
      <w:pPr>
        <w:pStyle w:val="Heading2"/>
      </w:pPr>
      <w:r>
        <w:t>3.4 Notifications and Reminders</w:t>
      </w:r>
    </w:p>
    <w:p w14:paraId="24BAB45E" w14:textId="77777777" w:rsidR="00525557" w:rsidRDefault="00000000">
      <w:r>
        <w:t>Priority: High</w:t>
      </w:r>
    </w:p>
    <w:p w14:paraId="29A65148" w14:textId="77777777" w:rsidR="00525557" w:rsidRDefault="00000000">
      <w:pPr>
        <w:pStyle w:val="ListBullet"/>
      </w:pPr>
      <w:r>
        <w:t>FR-16: The system shall allow a user to configure a reminder for a task or routine activity.</w:t>
      </w:r>
    </w:p>
    <w:p w14:paraId="6C890B43" w14:textId="77777777" w:rsidR="00525557" w:rsidRDefault="00000000">
      <w:pPr>
        <w:pStyle w:val="ListBullet"/>
      </w:pPr>
      <w:r>
        <w:lastRenderedPageBreak/>
        <w:t>FR-17: The system shall trigger a notification when the configured reminder becomes due, subject to platform availability.</w:t>
      </w:r>
    </w:p>
    <w:p w14:paraId="6081F233" w14:textId="77777777" w:rsidR="00525557" w:rsidRDefault="00000000">
      <w:pPr>
        <w:pStyle w:val="ListBullet"/>
      </w:pPr>
      <w:r>
        <w:t>FR-18: The system shall allow users to modify or remove a configured reminder.</w:t>
      </w:r>
    </w:p>
    <w:p w14:paraId="7435837D" w14:textId="77777777" w:rsidR="00525557" w:rsidRDefault="00000000">
      <w:pPr>
        <w:pStyle w:val="ListBullet"/>
      </w:pPr>
      <w:r>
        <w:t>FR-19: The system shall not create duplicate notifications for the same configured reminder.</w:t>
      </w:r>
    </w:p>
    <w:p w14:paraId="44024101" w14:textId="77777777" w:rsidR="00525557" w:rsidRDefault="00000000">
      <w:pPr>
        <w:pStyle w:val="Heading2"/>
      </w:pPr>
      <w:r>
        <w:t>3.5 Slump and Focus Support</w:t>
      </w:r>
    </w:p>
    <w:p w14:paraId="2584A11A" w14:textId="77777777" w:rsidR="00525557" w:rsidRDefault="00000000">
      <w:r>
        <w:t>Priority: Medium</w:t>
      </w:r>
    </w:p>
    <w:p w14:paraId="6C251ED6" w14:textId="77777777" w:rsidR="00525557" w:rsidRDefault="00000000">
      <w:pPr>
        <w:pStyle w:val="ListBullet"/>
      </w:pPr>
      <w:r>
        <w:t>FR-20: The system shall provide a simple support mechanism when a user indicates that they are unable to start or continue a task.</w:t>
      </w:r>
    </w:p>
    <w:p w14:paraId="671CE104" w14:textId="77777777" w:rsidR="00525557" w:rsidRDefault="00000000">
      <w:pPr>
        <w:pStyle w:val="ListBullet"/>
      </w:pPr>
      <w:r>
        <w:t>FR-21: The support mechanism shall present a small actionable prompt, suggestion, or next step related to resuming work.</w:t>
      </w:r>
    </w:p>
    <w:p w14:paraId="59F1383C" w14:textId="77777777" w:rsidR="00525557" w:rsidRDefault="00000000">
      <w:pPr>
        <w:pStyle w:val="ListBullet"/>
      </w:pPr>
      <w:r>
        <w:t>FR-22: The user shall be able to return from the support mechanism to the relevant task or task list.</w:t>
      </w:r>
    </w:p>
    <w:p w14:paraId="16073136" w14:textId="77777777" w:rsidR="00525557" w:rsidRDefault="00000000">
      <w:pPr>
        <w:pStyle w:val="ListBullet"/>
      </w:pPr>
      <w:r>
        <w:t>FR-23: The support feature shall not modify or delete task data without explicit user action.</w:t>
      </w:r>
    </w:p>
    <w:p w14:paraId="2CF7AF2C" w14:textId="77777777" w:rsidR="00525557" w:rsidRDefault="00000000">
      <w:pPr>
        <w:pStyle w:val="Heading1"/>
      </w:pPr>
      <w:r>
        <w:t>4. External Interface Requirements</w:t>
      </w:r>
    </w:p>
    <w:p w14:paraId="3507FA8F" w14:textId="77777777" w:rsidR="00525557" w:rsidRDefault="00000000">
      <w:pPr>
        <w:pStyle w:val="Heading2"/>
      </w:pPr>
      <w:r>
        <w:t>4.1 User Interface</w:t>
      </w:r>
    </w:p>
    <w:p w14:paraId="0E24160C" w14:textId="77777777" w:rsidR="00525557" w:rsidRDefault="00000000">
      <w:r>
        <w:t>The user interface shall provide, at minimum, an authentication screen, a main dashboard or task view, task creation/editing controls, routine controls, reminder controls, and access to focus/slump support. The interface should clearly distinguish pending and completed work.</w:t>
      </w:r>
    </w:p>
    <w:p w14:paraId="196E7286" w14:textId="77777777" w:rsidR="00525557" w:rsidRDefault="00000000">
      <w:r>
        <w:t>User actions such as save, edit, delete, complete, cancel, and logout shall be clearly identifiable. Validation or error messages shall be displayed when an operation cannot be completed.</w:t>
      </w:r>
    </w:p>
    <w:p w14:paraId="3D2C3FF1" w14:textId="77777777" w:rsidR="00525557" w:rsidRDefault="00000000">
      <w:pPr>
        <w:pStyle w:val="Heading2"/>
      </w:pPr>
      <w:r>
        <w:t>4.2 Software Interfaces</w:t>
      </w:r>
    </w:p>
    <w:p w14:paraId="659DE268" w14:textId="77777777" w:rsidR="00525557" w:rsidRDefault="00000000">
      <w:r>
        <w:t>TASKFLOW shall interface with persistent storage for user accounts, tasks, routines, completion states, and reminder information. If notifications are implemented through an external service, TASKFLOW shall communicate with that service through its supported API or platform mechanism.</w:t>
      </w:r>
    </w:p>
    <w:p w14:paraId="75039229" w14:textId="77777777" w:rsidR="00525557" w:rsidRDefault="00000000">
      <w:pPr>
        <w:pStyle w:val="Heading2"/>
      </w:pPr>
      <w:r>
        <w:t>4.3 Communications Interface</w:t>
      </w:r>
    </w:p>
    <w:p w14:paraId="250B1BB1" w14:textId="77777777" w:rsidR="00525557" w:rsidRDefault="00000000">
      <w:r>
        <w:t>Network communication, where required, shall use standard secure web protocols. Communication between the client and server shall protect user information during transmission.</w:t>
      </w:r>
    </w:p>
    <w:p w14:paraId="36322540" w14:textId="77777777" w:rsidR="00525557" w:rsidRDefault="00000000">
      <w:pPr>
        <w:pStyle w:val="Heading1"/>
      </w:pPr>
      <w:r>
        <w:t>5. Other Non-Functional Requirements</w:t>
      </w:r>
    </w:p>
    <w:p w14:paraId="3CCBDAD2" w14:textId="77777777" w:rsidR="00525557" w:rsidRDefault="00000000">
      <w:pPr>
        <w:pStyle w:val="Heading2"/>
      </w:pPr>
      <w:r>
        <w:t>5.1 Performance</w:t>
      </w:r>
    </w:p>
    <w:p w14:paraId="73968A92" w14:textId="77777777" w:rsidR="00525557" w:rsidRDefault="00000000">
      <w:pPr>
        <w:pStyle w:val="ListBullet"/>
      </w:pPr>
      <w:r>
        <w:t>NFR-01: Normal task creation, editing, completion, and deletion operations should respond without noticeable delay under normal load.</w:t>
      </w:r>
    </w:p>
    <w:p w14:paraId="714EEC89" w14:textId="77777777" w:rsidR="00525557" w:rsidRDefault="00000000">
      <w:pPr>
        <w:pStyle w:val="ListBullet"/>
      </w:pPr>
      <w:r>
        <w:t>NFR-02: The application should load the user's current task and routine information within an acceptable time under normal network conditions.</w:t>
      </w:r>
    </w:p>
    <w:p w14:paraId="7BD53A61" w14:textId="77777777" w:rsidR="00525557" w:rsidRDefault="00000000">
      <w:pPr>
        <w:pStyle w:val="ListBullet"/>
      </w:pPr>
      <w:r>
        <w:t>NFR-03: Scheduled reminders should be delivered at or close to their configured time, subject to device and platform limitations.</w:t>
      </w:r>
    </w:p>
    <w:p w14:paraId="3E2D89C2" w14:textId="77777777" w:rsidR="00525557" w:rsidRDefault="00000000">
      <w:pPr>
        <w:pStyle w:val="Heading2"/>
      </w:pPr>
      <w:r>
        <w:t>5.2 Security</w:t>
      </w:r>
    </w:p>
    <w:p w14:paraId="740AAE51" w14:textId="77777777" w:rsidR="00525557" w:rsidRDefault="00000000">
      <w:pPr>
        <w:pStyle w:val="ListBullet"/>
      </w:pPr>
      <w:r>
        <w:t>NFR-04: Users shall only be able to access their own task and routine data.</w:t>
      </w:r>
    </w:p>
    <w:p w14:paraId="58CE4745" w14:textId="77777777" w:rsidR="00525557" w:rsidRDefault="00000000">
      <w:pPr>
        <w:pStyle w:val="ListBullet"/>
      </w:pPr>
      <w:r>
        <w:lastRenderedPageBreak/>
        <w:t>NFR-05: Authentication information shall not be stored in plain text.</w:t>
      </w:r>
    </w:p>
    <w:p w14:paraId="7C9106FE" w14:textId="77777777" w:rsidR="00525557" w:rsidRDefault="00000000">
      <w:pPr>
        <w:pStyle w:val="ListBullet"/>
      </w:pPr>
      <w:r>
        <w:t>NFR-06: User data transmitted over a network shall use secure communication.</w:t>
      </w:r>
    </w:p>
    <w:p w14:paraId="62C631D0" w14:textId="77777777" w:rsidR="00525557" w:rsidRDefault="00000000">
      <w:pPr>
        <w:pStyle w:val="Heading2"/>
      </w:pPr>
      <w:r>
        <w:t>5.3 Usability</w:t>
      </w:r>
    </w:p>
    <w:p w14:paraId="6871D5FF" w14:textId="77777777" w:rsidR="00525557" w:rsidRDefault="00000000">
      <w:pPr>
        <w:pStyle w:val="ListBullet"/>
      </w:pPr>
      <w:r>
        <w:t>NFR-07: The system shall use a simple and consistent interface.</w:t>
      </w:r>
    </w:p>
    <w:p w14:paraId="722B84E1" w14:textId="77777777" w:rsidR="00525557" w:rsidRDefault="00000000">
      <w:pPr>
        <w:pStyle w:val="ListBullet"/>
      </w:pPr>
      <w:r>
        <w:t>NFR-08: Common actions shall be accessible without unnecessary navigation.</w:t>
      </w:r>
    </w:p>
    <w:p w14:paraId="0A95A580" w14:textId="77777777" w:rsidR="00525557" w:rsidRDefault="00000000">
      <w:pPr>
        <w:pStyle w:val="ListBullet"/>
      </w:pPr>
      <w:r>
        <w:t>NFR-09: Error messages shall clearly indicate what the user needs to correct.</w:t>
      </w:r>
    </w:p>
    <w:p w14:paraId="29FAD96C" w14:textId="77777777" w:rsidR="00525557" w:rsidRDefault="00000000">
      <w:pPr>
        <w:pStyle w:val="Heading2"/>
      </w:pPr>
      <w:r>
        <w:t>5.4 Reliability</w:t>
      </w:r>
    </w:p>
    <w:p w14:paraId="1773C75F" w14:textId="77777777" w:rsidR="00525557" w:rsidRDefault="00000000">
      <w:pPr>
        <w:pStyle w:val="ListBullet"/>
      </w:pPr>
      <w:r>
        <w:t>NFR-10: Saved task and routine data shall persist between user sessions.</w:t>
      </w:r>
    </w:p>
    <w:p w14:paraId="4FB457C2" w14:textId="77777777" w:rsidR="00525557" w:rsidRDefault="00000000">
      <w:pPr>
        <w:pStyle w:val="ListBullet"/>
      </w:pPr>
      <w:r>
        <w:t>NFR-11: Invalid user input shall be handled without causing application failure.</w:t>
      </w:r>
    </w:p>
    <w:p w14:paraId="54979BEC" w14:textId="77777777" w:rsidR="00525557" w:rsidRDefault="00000000">
      <w:pPr>
        <w:pStyle w:val="Heading2"/>
      </w:pPr>
      <w:r>
        <w:t>5.5 Maintainability</w:t>
      </w:r>
    </w:p>
    <w:p w14:paraId="57457C88" w14:textId="77777777" w:rsidR="00525557" w:rsidRDefault="00000000">
      <w:r>
        <w:t>NFR-12: The system should be organized into maintainable modules so that task management, notifications, routines, and focus support can be modified independently where practical.</w:t>
      </w:r>
    </w:p>
    <w:p w14:paraId="1FC75868" w14:textId="77777777" w:rsidR="00525557" w:rsidRDefault="00000000">
      <w:pPr>
        <w:pStyle w:val="Heading1"/>
      </w:pPr>
      <w:r>
        <w:t>6. Other Requirements</w:t>
      </w:r>
    </w:p>
    <w:p w14:paraId="3D974FF2" w14:textId="77777777" w:rsidR="00525557" w:rsidRDefault="00000000">
      <w:r>
        <w:t>The initial version of TASKFLOW is limited to the core productivity functions described in this document. Advanced analytics, social/community features, complex gamification, and third-party integrations are not required unless added in a future version.</w:t>
      </w:r>
    </w:p>
    <w:p w14:paraId="70E2B94C" w14:textId="77777777" w:rsidR="00525557" w:rsidRDefault="00000000">
      <w:pPr>
        <w:pStyle w:val="Heading1"/>
      </w:pPr>
      <w:r>
        <w:t>Appendix A: Glossary</w:t>
      </w:r>
    </w:p>
    <w:tbl>
      <w:tblPr>
        <w:tblStyle w:val="TableGrid"/>
        <w:tblW w:w="0" w:type="auto"/>
        <w:jc w:val="center"/>
        <w:tblLook w:val="04A0" w:firstRow="1" w:lastRow="0" w:firstColumn="1" w:lastColumn="0" w:noHBand="0" w:noVBand="1"/>
      </w:tblPr>
      <w:tblGrid>
        <w:gridCol w:w="4963"/>
        <w:gridCol w:w="4963"/>
      </w:tblGrid>
      <w:tr w:rsidR="00525557" w14:paraId="5079E7C6" w14:textId="77777777">
        <w:trPr>
          <w:jc w:val="center"/>
        </w:trPr>
        <w:tc>
          <w:tcPr>
            <w:tcW w:w="4968" w:type="dxa"/>
          </w:tcPr>
          <w:p w14:paraId="44EB9644" w14:textId="77777777" w:rsidR="00525557" w:rsidRDefault="00000000">
            <w:r>
              <w:t>Term</w:t>
            </w:r>
          </w:p>
        </w:tc>
        <w:tc>
          <w:tcPr>
            <w:tcW w:w="4968" w:type="dxa"/>
          </w:tcPr>
          <w:p w14:paraId="1CF079B5" w14:textId="77777777" w:rsidR="00525557" w:rsidRDefault="00000000">
            <w:r>
              <w:t>Definition</w:t>
            </w:r>
          </w:p>
        </w:tc>
      </w:tr>
      <w:tr w:rsidR="00525557" w14:paraId="461D2244" w14:textId="77777777">
        <w:trPr>
          <w:jc w:val="center"/>
        </w:trPr>
        <w:tc>
          <w:tcPr>
            <w:tcW w:w="4968" w:type="dxa"/>
          </w:tcPr>
          <w:p w14:paraId="6FBD7AA8" w14:textId="77777777" w:rsidR="00525557" w:rsidRDefault="00000000">
            <w:r>
              <w:t>Task</w:t>
            </w:r>
          </w:p>
        </w:tc>
        <w:tc>
          <w:tcPr>
            <w:tcW w:w="4968" w:type="dxa"/>
          </w:tcPr>
          <w:p w14:paraId="5317762B" w14:textId="77777777" w:rsidR="00525557" w:rsidRDefault="00000000">
            <w:r>
              <w:t>A specific activity or piece of work that the user intends to complete.</w:t>
            </w:r>
          </w:p>
        </w:tc>
      </w:tr>
      <w:tr w:rsidR="00525557" w14:paraId="74C72770" w14:textId="77777777">
        <w:trPr>
          <w:jc w:val="center"/>
        </w:trPr>
        <w:tc>
          <w:tcPr>
            <w:tcW w:w="4968" w:type="dxa"/>
          </w:tcPr>
          <w:p w14:paraId="66B871F4" w14:textId="77777777" w:rsidR="00525557" w:rsidRDefault="00000000">
            <w:r>
              <w:t>Routine</w:t>
            </w:r>
          </w:p>
        </w:tc>
        <w:tc>
          <w:tcPr>
            <w:tcW w:w="4968" w:type="dxa"/>
          </w:tcPr>
          <w:p w14:paraId="4CF88305" w14:textId="77777777" w:rsidR="00525557" w:rsidRDefault="00000000">
            <w:r>
              <w:t>A recurring set of activities that the user performs regularly.</w:t>
            </w:r>
          </w:p>
        </w:tc>
      </w:tr>
      <w:tr w:rsidR="00525557" w14:paraId="20E4C5D0" w14:textId="77777777">
        <w:trPr>
          <w:jc w:val="center"/>
        </w:trPr>
        <w:tc>
          <w:tcPr>
            <w:tcW w:w="4968" w:type="dxa"/>
          </w:tcPr>
          <w:p w14:paraId="1740DE9D" w14:textId="77777777" w:rsidR="00525557" w:rsidRDefault="00000000">
            <w:r>
              <w:t>Reminder</w:t>
            </w:r>
          </w:p>
        </w:tc>
        <w:tc>
          <w:tcPr>
            <w:tcW w:w="4968" w:type="dxa"/>
          </w:tcPr>
          <w:p w14:paraId="2EA8E84E" w14:textId="77777777" w:rsidR="00525557" w:rsidRDefault="00000000">
            <w:r>
              <w:t>A scheduled instruction used to prompt the user about a task or activity.</w:t>
            </w:r>
          </w:p>
        </w:tc>
      </w:tr>
      <w:tr w:rsidR="00525557" w14:paraId="75BFCD05" w14:textId="77777777">
        <w:trPr>
          <w:jc w:val="center"/>
        </w:trPr>
        <w:tc>
          <w:tcPr>
            <w:tcW w:w="4968" w:type="dxa"/>
          </w:tcPr>
          <w:p w14:paraId="03858F5D" w14:textId="77777777" w:rsidR="00525557" w:rsidRDefault="00000000">
            <w:r>
              <w:t>Notification</w:t>
            </w:r>
          </w:p>
        </w:tc>
        <w:tc>
          <w:tcPr>
            <w:tcW w:w="4968" w:type="dxa"/>
          </w:tcPr>
          <w:p w14:paraId="35D98B3F" w14:textId="77777777" w:rsidR="00525557" w:rsidRDefault="00000000">
            <w:r>
              <w:t>A system-generated message presented to the user when an event or reminder is due.</w:t>
            </w:r>
          </w:p>
        </w:tc>
      </w:tr>
      <w:tr w:rsidR="00525557" w14:paraId="05F704E6" w14:textId="77777777">
        <w:trPr>
          <w:jc w:val="center"/>
        </w:trPr>
        <w:tc>
          <w:tcPr>
            <w:tcW w:w="4968" w:type="dxa"/>
          </w:tcPr>
          <w:p w14:paraId="5A29308D" w14:textId="77777777" w:rsidR="00525557" w:rsidRDefault="00000000">
            <w:r>
              <w:t>Slump</w:t>
            </w:r>
          </w:p>
        </w:tc>
        <w:tc>
          <w:tcPr>
            <w:tcW w:w="4968" w:type="dxa"/>
          </w:tcPr>
          <w:p w14:paraId="79387540" w14:textId="77777777" w:rsidR="00525557" w:rsidRDefault="00000000">
            <w:r>
              <w:t>A state in which the user indicates difficulty starting or continuing planned work.</w:t>
            </w:r>
          </w:p>
        </w:tc>
      </w:tr>
    </w:tbl>
    <w:p w14:paraId="7083ADB7" w14:textId="77777777" w:rsidR="000D226D" w:rsidRDefault="000D226D"/>
    <w:sectPr w:rsidR="000D226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1604" w14:textId="77777777" w:rsidR="000D226D" w:rsidRDefault="000D226D">
      <w:pPr>
        <w:spacing w:after="0" w:line="240" w:lineRule="auto"/>
      </w:pPr>
      <w:r>
        <w:separator/>
      </w:r>
    </w:p>
  </w:endnote>
  <w:endnote w:type="continuationSeparator" w:id="0">
    <w:p w14:paraId="70417916" w14:textId="77777777" w:rsidR="000D226D" w:rsidRDefault="000D2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E0DEB" w14:textId="77777777" w:rsidR="00525557" w:rsidRDefault="00000000">
    <w:pPr>
      <w:pStyle w:val="Footer"/>
      <w:jc w:val="center"/>
    </w:pPr>
    <w:r>
      <w:t>TASKFLOW — Software Requirements Specification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FE9D5" w14:textId="77777777" w:rsidR="000D226D" w:rsidRDefault="000D226D">
      <w:pPr>
        <w:spacing w:after="0" w:line="240" w:lineRule="auto"/>
      </w:pPr>
      <w:r>
        <w:separator/>
      </w:r>
    </w:p>
  </w:footnote>
  <w:footnote w:type="continuationSeparator" w:id="0">
    <w:p w14:paraId="7B244924" w14:textId="77777777" w:rsidR="000D226D" w:rsidRDefault="000D2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207786">
    <w:abstractNumId w:val="8"/>
  </w:num>
  <w:num w:numId="2" w16cid:durableId="751662742">
    <w:abstractNumId w:val="6"/>
  </w:num>
  <w:num w:numId="3" w16cid:durableId="188378538">
    <w:abstractNumId w:val="5"/>
  </w:num>
  <w:num w:numId="4" w16cid:durableId="2145652966">
    <w:abstractNumId w:val="4"/>
  </w:num>
  <w:num w:numId="5" w16cid:durableId="1641029883">
    <w:abstractNumId w:val="7"/>
  </w:num>
  <w:num w:numId="6" w16cid:durableId="1739402843">
    <w:abstractNumId w:val="3"/>
  </w:num>
  <w:num w:numId="7" w16cid:durableId="322860513">
    <w:abstractNumId w:val="2"/>
  </w:num>
  <w:num w:numId="8" w16cid:durableId="898902876">
    <w:abstractNumId w:val="1"/>
  </w:num>
  <w:num w:numId="9" w16cid:durableId="960958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26D"/>
    <w:rsid w:val="00112DA6"/>
    <w:rsid w:val="0015074B"/>
    <w:rsid w:val="0029639D"/>
    <w:rsid w:val="00326F90"/>
    <w:rsid w:val="00525557"/>
    <w:rsid w:val="00764A21"/>
    <w:rsid w:val="00AA1D8D"/>
    <w:rsid w:val="00AA426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D258B"/>
  <w14:defaultImageDpi w14:val="300"/>
  <w15:docId w15:val="{22BEF9D1-706D-40B2-8451-D3AB0FE3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Patel</cp:lastModifiedBy>
  <cp:revision>2</cp:revision>
  <dcterms:created xsi:type="dcterms:W3CDTF">2026-08-25T17:30:00Z</dcterms:created>
  <dcterms:modified xsi:type="dcterms:W3CDTF">2026-08-25T17:30:00Z</dcterms:modified>
  <cp:category/>
</cp:coreProperties>
</file>